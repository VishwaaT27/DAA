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right"/>
      </w:pPr>
      <w:r>
        <w:rPr>
          <w:rFonts w:ascii="Times New Roman" w:hAnsi="Times New Roman" w:eastAsia="Times New Roman"/>
          <w:b w:val="0"/>
          <w:sz w:val="25"/>
        </w:rPr>
        <w:t>Name   : VISHWAA T</w:t>
      </w:r>
    </w:p>
    <w:p>
      <w:pPr>
        <w:spacing w:after="0" w:line="240" w:lineRule="auto"/>
        <w:jc w:val="right"/>
      </w:pPr>
      <w:r>
        <w:rPr>
          <w:rFonts w:ascii="Times New Roman" w:hAnsi="Times New Roman" w:eastAsia="Times New Roman"/>
          <w:b w:val="0"/>
          <w:sz w:val="25"/>
        </w:rPr>
        <w:t>Roll No : 24BCS184</w:t>
      </w:r>
    </w:p>
    <w:p>
      <w:pPr>
        <w:spacing w:after="0" w:line="240" w:lineRule="auto"/>
        <w:jc w:val="right"/>
      </w:pPr>
      <w:r>
        <w:rPr>
          <w:rFonts w:ascii="Times New Roman" w:hAnsi="Times New Roman" w:eastAsia="Times New Roman"/>
          <w:b w:val="0"/>
          <w:sz w:val="25"/>
        </w:rPr>
        <w:t>Class  : II CSE C</w:t>
      </w:r>
    </w:p>
    <w:p/>
    <w:p>
      <w:pPr>
        <w:spacing w:before="440" w:after="320"/>
        <w:jc w:val="center"/>
      </w:pPr>
      <w:r>
        <w:rPr>
          <w:rFonts w:ascii="Times New Roman" w:hAnsi="Times New Roman" w:eastAsia="Times New Roman"/>
          <w:b/>
          <w:sz w:val="36"/>
        </w:rPr>
        <w:t>Design &amp; Analysis of Algorithms Laboratory - Github</w:t>
      </w:r>
    </w:p>
    <w:tbl>
      <w:tblGrid>
        <w:gridCol w:w="1007"/>
        <w:gridCol w:w="7056"/>
        <w:gridCol w:w="2980"/>
      </w:tblGrid>
      <w:tblPr>
        <w:tblW w:type="dxa" w:w="11043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1007"/>
            <w:shd w:fill="BFBFBF"/>
            <w:tcBorders>
              <w:top w:val="single" w:sz="5" w:space="0" w:color="9E9E9E"/>
              <w:left w:val="single" w:sz="5" w:space="0" w:color="9E9E9E"/>
              <w:bottom w:val="single" w:sz="5" w:space="0" w:color="9E9E9E"/>
              <w:right w:val="single" w:sz="5" w:space="0" w:color="9E9E9E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S.No</w:t>
            </w:r>
          </w:p>
        </w:tc>
        <w:tc>
          <w:tcPr>
            <w:tcW w:type="dxa" w:w="7056"/>
            <w:shd w:fill="BFBFBF"/>
            <w:tcBorders>
              <w:top w:val="single" w:sz="5" w:space="0" w:color="9E9E9E"/>
              <w:left w:val="single" w:sz="5" w:space="0" w:color="9E9E9E"/>
              <w:bottom w:val="single" w:sz="5" w:space="0" w:color="9E9E9E"/>
              <w:right w:val="single" w:sz="5" w:space="0" w:color="9E9E9E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Title Of Exercise</w:t>
            </w:r>
          </w:p>
        </w:tc>
        <w:tc>
          <w:tcPr>
            <w:tcW w:type="dxa" w:w="2980"/>
            <w:shd w:fill="BFBFBF"/>
            <w:tcBorders>
              <w:top w:val="single" w:sz="5" w:space="0" w:color="9E9E9E"/>
              <w:left w:val="single" w:sz="5" w:space="0" w:color="9E9E9E"/>
              <w:bottom w:val="single" w:sz="5" w:space="0" w:color="9E9E9E"/>
              <w:right w:val="single" w:sz="5" w:space="0" w:color="9E9E9E"/>
            </w:tcBorders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Github Link</w:t>
            </w:r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1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Bubble Sort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9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2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Selection Sort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0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3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Closest Pair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1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4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Pattern Matching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2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5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Merge Sort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3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6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Quick Sort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4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7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Heap Sort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5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8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Insertion Sort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6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9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Horspool Algorithm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7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10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Floyd's Algorithm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8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11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Huffmann Coding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19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12</w:t>
            </w:r>
          </w:p>
        </w:tc>
        <w:tc>
          <w:tcPr>
            <w:tcW w:type="dxa" w:w="7056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N-Queens (Backtracking)</w:t>
            </w:r>
          </w:p>
        </w:tc>
        <w:tc>
          <w:tcPr>
            <w:tcW w:type="dxa" w:w="2980"/>
            <w:shd w:fill="F1F1F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0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  <w:tr>
        <w:tc>
          <w:tcPr>
            <w:tcW w:type="dxa" w:w="1007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13</w:t>
            </w:r>
          </w:p>
        </w:tc>
        <w:tc>
          <w:tcPr>
            <w:tcW w:type="dxa" w:w="7056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5"/>
              </w:rPr>
              <w:t>Implementation of Knapsack Problem (Brach &amp; Bound)</w:t>
            </w:r>
          </w:p>
        </w:tc>
        <w:tc>
          <w:tcPr>
            <w:tcW w:type="dxa" w:w="2980"/>
            <w:shd w:fill="FFFFFF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hyperlink r:id="rId21">
              <w:r>
                <w:rPr>
                  <w:color w:val="0563C1"/>
                  <w:u w:val="single"/>
                  <w:rFonts w:ascii="Times New Roman" w:hAnsi="Times New Roman"/>
                  <w:sz w:val="26"/>
                </w:rPr>
                <w:t>Link</w:t>
              </w:r>
            </w:hyperlink>
          </w:p>
        </w:tc>
      </w:tr>
    </w:tbl>
    <w:sectPr w:rsidR="00FC693F" w:rsidRPr="0006063C" w:rsidSect="00034616">
      <w:pgSz w:w="11909" w:h="16834"/>
      <w:pgMar w:top="648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ishwaaT27/DAA/blob/main/BubbleSort.java" TargetMode="External"/><Relationship Id="rId10" Type="http://schemas.openxmlformats.org/officeDocument/2006/relationships/hyperlink" Target="https://github.com/VishwaaT27/DAA/blob/main/SelectionSort.java" TargetMode="External"/><Relationship Id="rId11" Type="http://schemas.openxmlformats.org/officeDocument/2006/relationships/hyperlink" Target="https://github.com/VishwaaT27/DAA/blob/main/ClosestPair.java" TargetMode="External"/><Relationship Id="rId12" Type="http://schemas.openxmlformats.org/officeDocument/2006/relationships/hyperlink" Target="https://github.com/VishwaaT27/DAA/blob/main/BruteForceStringMatch.java" TargetMode="External"/><Relationship Id="rId13" Type="http://schemas.openxmlformats.org/officeDocument/2006/relationships/hyperlink" Target="https://github.com/VishwaaT27/DAA/blob/main/MergeSort.java" TargetMode="External"/><Relationship Id="rId14" Type="http://schemas.openxmlformats.org/officeDocument/2006/relationships/hyperlink" Target="https://github.com/VishwaaT27/DAA/blob/main/QuickSort.java" TargetMode="External"/><Relationship Id="rId15" Type="http://schemas.openxmlformats.org/officeDocument/2006/relationships/hyperlink" Target="https://github.com/VishwaaT27/DAA/blob/main/HeapSort.java" TargetMode="External"/><Relationship Id="rId16" Type="http://schemas.openxmlformats.org/officeDocument/2006/relationships/hyperlink" Target="https://github.com/VishwaaT27/DAA/blob/main/InsertionSort.java" TargetMode="External"/><Relationship Id="rId17" Type="http://schemas.openxmlformats.org/officeDocument/2006/relationships/hyperlink" Target="https://github.com/VishwaaT27/DAA/blob/main/HorspoolStringMatch.java" TargetMode="External"/><Relationship Id="rId18" Type="http://schemas.openxmlformats.org/officeDocument/2006/relationships/hyperlink" Target="https://github.com/VishwaaT27/DAA/blob/main/Floyd.java" TargetMode="External"/><Relationship Id="rId19" Type="http://schemas.openxmlformats.org/officeDocument/2006/relationships/hyperlink" Target="https://github.com/VishwaaT27/DAA/blob/main/Huffman.java" TargetMode="External"/><Relationship Id="rId20" Type="http://schemas.openxmlformats.org/officeDocument/2006/relationships/hyperlink" Target="https://github.com/VishwaaT27/DAA/blob/main/NQueens.java" TargetMode="External"/><Relationship Id="rId21" Type="http://schemas.openxmlformats.org/officeDocument/2006/relationships/hyperlink" Target="https://github.com/VishwaaT27/DAA/blob/main/KnapsackBnB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